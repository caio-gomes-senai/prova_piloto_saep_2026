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Arial" w:hAnsi="Arial"/>
          <w:b w:val="0"/>
          <w:i w:val="0"/>
          <w:sz w:val="28"/>
          <w:u w:val="none"/>
        </w:rPr>
        <w:t>Resultados dos Testes - Sistema GAIOS (Almoxarifado)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Aluno: Caio Thiago da Mata Gomes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Data: 22/06/2026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Obs: anotei aqui o que aconteceu quando eu testei o sitema na pratica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Cenario 1 - Login com matricula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eu testei: Entrar no sistema usando so a matricula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aconteceu: Digitei 1001 e entrou normal, apareceu a tela de produtos e o nome Administrador la em cima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Deu certo? Sim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Cenario 2 - Registrar saida de produto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eu testei: Tirar produto do estoque e ver se o saldo muda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aconteceu: Entrei com 2001, registrei saida de 5 unidades e o saldo diminuiu certinho. Tambem apareceu na aba movimentacoes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Deu certo? Sim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Cenario 3 - Aviso de estoque acabando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eu testei: Ver se o admin ve aviso quando o produto ta acabando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O que aconteceu: Entrei com 1001 e na aba Produtos apareceu o aviso da Coca-cola com 2 unidades, do jeito que era pra ser</w:t>
      </w:r>
    </w:p>
    <w:p>
      <w:pPr/>
      <w:r>
        <w:rPr>
          <w:rFonts w:ascii="Arial" w:hAnsi="Arial"/>
          <w:b w:val="0"/>
          <w:i w:val="0"/>
          <w:sz w:val="28"/>
          <w:u w:val="none"/>
        </w:rPr>
        <w:t>Deu certo? Sim</w:t>
      </w:r>
    </w:p>
    <w:p>
      <w:pPr/>
      <w:r>
        <w:rPr>
          <w:rFonts w:ascii="Arial" w:hAnsi="Arial"/>
          <w:b w:val="0"/>
          <w:i w:val="0"/>
          <w:sz w:val="28"/>
          <w:u w:val="none"/>
        </w:rPr>
      </w:r>
    </w:p>
    <w:p>
      <w:pPr/>
      <w:r>
        <w:rPr>
          <w:rFonts w:ascii="Arial" w:hAnsi="Arial"/>
          <w:b w:val="0"/>
          <w:i w:val="0"/>
          <w:sz w:val="28"/>
          <w:u w:val="none"/>
        </w:rPr>
        <w:t>Conclusao geral: Os 3 teste funcionaram, o sitema ta fazendo o basico certo. Nao encontrei nenhum erro grave nos cenarios que eu testei.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