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Arial" w:hAnsi="Arial"/>
          <w:b w:val="0"/>
          <w:i w:val="0"/>
          <w:sz w:val="28"/>
          <w:u w:val="none"/>
        </w:rPr>
        <w:t>Plano de Testes - Sistema GAIOS (Almoxarifado)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Aluno: Caio Thiago da Mata Gomes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Data: 22/06/2026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Obs: fiz esse plano bem simples pra ver se o sitema funciona do jeito que a gente espera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1 - Login com matricula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quero testar: Ver se da pra entrar no sistema usando so o numero da matricula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Como eu fiz o teste: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1. Abri o navegador e fui em localhost:8080/login.html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2. Digitei a matricula 1001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3. Cliquei em Entrar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era pra acontecer: O sistema tinha que abrir a tela de produtos e mostrar o nome do usuario logado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2 - Registrar saida de produto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quero testar: Ver se quando tira produto do estoque o saldo diminui certinho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Como eu fiz o teste: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1. Entrei com matricula 2001 (operador)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2. Fui na aba Registrar Saida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3. Escolhi um produto e coloquei quantidade 5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4. Cliquei em Registrar Saida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era pra acontecer: A saida tinha que ser registrada, o saldo do produto diminuir e aparecer no historico de movimentacoes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3 - Aviso de estoque acabando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quero testar: Ver se o admin recebe aviso quando o produto ta com pouca unidade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Como eu fiz o teste: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1. Entrei com matricula 1001 (admin)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2. Fui na aba Produtos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3. Olhei se aparece aviso amarelo nos produtos com 10 unidades ou menos (tipo a Coca-cola com 2)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era pra acontecer: Tinha que aparecer uma mensagem tipo: Coca-cola ta acabando, 2 unidades restantes, recomenda abastecer o estoque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